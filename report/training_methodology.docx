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/>
      </w:pPr>
      <w:r>
        <w:t>Training Methodology</w:t>
      </w:r>
    </w:p>
    <w:p>
      <w:pPr>
        <w:spacing w:after="120"/>
      </w:pPr>
      <w:r>
        <w:t>Both models (baseline and attention) are trained with identical</w:t>
      </w:r>
    </w:p>
    <w:p>
      <w:pPr>
        <w:spacing w:after="120"/>
      </w:pPr>
      <w:r>
        <w:t>hyperparameters on the same 1 103 539 pair dataset, ensuring that any</w:t>
      </w:r>
    </w:p>
    <w:p>
      <w:pPr>
        <w:spacing w:after="120"/>
      </w:pPr>
      <w:r>
        <w:t>performance difference isolates the architectural contribution of</w:t>
      </w:r>
    </w:p>
    <w:p>
      <w:pPr>
        <w:spacing w:after="120"/>
      </w:pPr>
      <w:r>
        <w:t>attention rather than training regime differences.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Hardware &amp;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GPU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NVIDIA GeForce RTX 3080 12 GB (Ampere, CC 8.6)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Precision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bfloat16 (AMP via </w:t>
            </w:r>
            <w:r>
              <w:rPr>
                <w:rFonts w:ascii="Courier New" w:hAnsi="Courier New"/>
                <w:sz w:val="20"/>
              </w:rPr>
              <w:t>torch.amp.autocast</w:t>
            </w:r>
            <w:r>
              <w:t>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Peak GPU memory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5.42 GB / 12 GB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Effective batch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256 × 2 accumulation steps = </w:t>
            </w:r>
            <w:r>
              <w:rPr>
                <w:b/>
              </w:rPr>
              <w:t>512</w:t>
            </w:r>
            <w:r/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Epoch duration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~11 min · 20 epochs · 2 models ≈ </w:t>
            </w:r>
            <w:r>
              <w:rPr>
                <w:b/>
              </w:rPr>
              <w:t>~7.5 hours</w:t>
            </w:r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Configuration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Hyperparameter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Value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Key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Optimizer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AdamW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Peak LR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3e-4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learning_rate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Weight decay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1e-5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weight_decay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Adam β₁, β₂, ε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0.9, 0.999, 1e-8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(PyTorch defaults)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LR scheduler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ReduceLROnPlateau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Scheduler factor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0.5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lr_scheduler_factor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Scheduler patience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3 epochs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lr_scheduler_patience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Minimum LR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1e-5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lr_min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Loss function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CrossEntropyLoss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Label smoothing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0.0 (off)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label_smoothing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Pad ignore index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pad_idx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Gradient clip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max_norm = 1.0 (L2)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max_grad_norm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Grad accumulation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2 steps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grad_accum_steps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Epochs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20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num_epochs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Batch size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256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batch_size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DataLoader workers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num_workers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Early stopping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patience = 4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patience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Seed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42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seed</w:t>
            </w:r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Training Loop Overview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+- EPOCH LOOP (1 -&gt; 20) -----------------------------------------------------+</w:t>
        <w:br/>
        <w:t>|                                                                             |</w:t>
        <w:br/>
        <w:t>|  tf_ratio  &lt;-  get_tf_ratio(epoch)   (see Appendix A)                     |</w:t>
        <w:br/>
        <w:t>|  optimizer.zero_grad()                                                      |</w:t>
        <w:br/>
        <w:t>|                                                                             |</w:t>
        <w:br/>
        <w:t>|  +- BATCH LOOP --------------------------------------------------------+   |</w:t>
        <w:br/>
        <w:t>|  |                                                                      |   |</w:t>
        <w:br/>
        <w:t>|  |  with autocast(cuda, bf16):                                         |   |</w:t>
        <w:br/>
        <w:t>|  |      logits = model(src, src_len, trg, tf_ratio)                   |   |</w:t>
        <w:br/>
        <w:t>|  |      loss   = CrossEntropyLoss(logits, trg[:,1:])  &lt;- pad masked   |   |</w:t>
        <w:br/>
        <w:t>|  |                                                                      |   |</w:t>
        <w:br/>
        <w:t>|  |  if loss is NaN -&gt; zero_grad, skip batch        &lt;- NaN guard       |   |</w:t>
        <w:br/>
        <w:t>|  |                                                                      |   |</w:t>
        <w:br/>
        <w:t>|  |  (loss / accum_steps).backward()               &lt;- scale grad       |   |</w:t>
        <w:br/>
        <w:t>|  |                                                                      |   |</w:t>
        <w:br/>
        <w:t>|  |  if (step % 2 == 0) or last_batch:                                 |   |</w:t>
        <w:br/>
        <w:t>|  |      clip_grad_norm_(model, max_norm=1.0)                          |   |</w:t>
        <w:br/>
        <w:t>|  |      if grad_norm is NaN -&gt; zero_grad, skip step                   |   |</w:t>
        <w:br/>
        <w:t>|  |      optimizer.step()                                               |   |</w:t>
        <w:br/>
        <w:t>|  |      optimizer.zero_grad(set_to_none=True)                         |   |</w:t>
        <w:br/>
        <w:t>|  |      if global_step % 2000 == 0 -&gt; save step checkpoint            |   |</w:t>
        <w:br/>
        <w:t>|  |                                                                      |   |</w:t>
        <w:br/>
        <w:t>|  +----------------------------------------------------------------------+   |</w:t>
        <w:br/>
        <w:t>|                                                                             |</w:t>
        <w:br/>
        <w:t>|  val_loss &lt;- evaluate(model, val_loader, tf=0.0)   &lt;- no TF in val        |</w:t>
        <w:br/>
        <w:t>|  scheduler.step(val_loss)                          &lt;- may halve LR        |</w:t>
        <w:br/>
        <w:t>|                                                                             |</w:t>
        <w:br/>
        <w:t>|  if epoch == 6: reset best_val_loss, no_improve    &lt;- Phase 2 reset       |</w:t>
        <w:br/>
        <w:t>|  if val_loss &lt; best -&gt; save best.pt                                        |</w:t>
        <w:br/>
        <w:t>|  else: no_improve += 1; if &gt;= 4 -&gt; early stop                             |</w:t>
        <w:br/>
        <w:t>|  save last.pt  (always)                            &lt;- resume guard        |</w:t>
        <w:br/>
        <w:t>|                                                                             |</w:t>
        <w:br/>
        <w:t>+-----------------------------------------------------------------------------+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Optimiser &amp; Regularisation</w:t>
      </w:r>
    </w:p>
    <w:p>
      <w:pPr>
        <w:spacing w:after="120"/>
      </w:pPr>
      <w:r/>
      <w:r>
        <w:rPr>
          <w:b/>
        </w:rPr>
        <w:t>AdamW</w:t>
      </w:r>
      <w:r>
        <w:t xml:space="preserve"> is used with peak LR 3e-4, no warm-up. Weight decay (1e-5) is</w:t>
      </w:r>
    </w:p>
    <w:p>
      <w:pPr>
        <w:spacing w:after="120"/>
      </w:pPr>
      <w:r>
        <w:t>applied via AdamW's decoupled L2 penalty rather than standard Adam's</w:t>
      </w:r>
    </w:p>
    <w:p>
      <w:pPr>
        <w:spacing w:after="120"/>
      </w:pPr>
      <w:r>
        <w:t>gradient coupling, preventing decay from distorting the adaptive</w:t>
      </w:r>
    </w:p>
    <w:p>
      <w:pPr>
        <w:spacing w:after="120"/>
      </w:pPr>
      <w:r>
        <w:t>learning rate estimates. Gradient clipping (max_norm = 1.0) prevents</w:t>
      </w:r>
    </w:p>
    <w:p>
      <w:pPr>
        <w:spacing w:after="120"/>
      </w:pPr>
      <w:r>
        <w:t>exploding gradients common in deep RNNs.</w:t>
      </w:r>
    </w:p>
    <w:p>
      <w:pPr>
        <w:spacing w:after="120"/>
      </w:pPr>
      <w:r/>
      <w:r>
        <w:rPr>
          <w:b/>
        </w:rPr>
        <w:t>ReduceLROnPlateau</w:t>
      </w:r>
      <w:r>
        <w:t xml:space="preserve"> halves the learning rate after 3 consecutive</w:t>
      </w:r>
    </w:p>
    <w:p>
      <w:pPr>
        <w:spacing w:after="120"/>
      </w:pPr>
      <w:r>
        <w:t>epochs of non-improving validation loss, with a floor of 1e-5. The</w:t>
      </w:r>
    </w:p>
    <w:p>
      <w:pPr>
        <w:spacing w:after="120"/>
      </w:pPr>
      <w:r>
        <w:t>scheduler is called once per epoch after validation.</w:t>
      </w:r>
    </w:p>
    <w:p>
      <w:pPr>
        <w:pBdr>
          <w:bottom w:val="single" w:sz="6" w:space="1" w:color="AAAAAA"/>
        </w:pBdr>
      </w:pPr>
    </w:p>
    <w:p>
      <w:pPr>
        <w:pStyle w:val="Heading1"/>
        <w:spacing w:before="200"/>
      </w:pPr>
      <w:r>
        <w:t>Appendix</w:t>
      </w:r>
    </w:p>
    <w:p>
      <w:pPr>
        <w:pStyle w:val="Heading2"/>
        <w:spacing w:before="200"/>
      </w:pPr>
      <w:r>
        <w:t>A. Teacher Forcing Schedule</w:t>
      </w:r>
    </w:p>
    <w:p>
      <w:pPr>
        <w:spacing w:after="120"/>
      </w:pPr>
      <w:r>
        <w:t>Teacher forcing (TF) controls how much the decoder relies on</w:t>
      </w:r>
    </w:p>
    <w:p>
      <w:pPr>
        <w:spacing w:after="120"/>
      </w:pPr>
      <w:r>
        <w:t>ground-truth tokens as inputs during training. At TF = 1.0 the decoder</w:t>
      </w:r>
    </w:p>
    <w:p>
      <w:pPr>
        <w:spacing w:after="120"/>
      </w:pPr>
      <w:r>
        <w:t>always receives the correct previous token; at TF = 0.0 it uses its</w:t>
      </w:r>
    </w:p>
    <w:p>
      <w:pPr>
        <w:spacing w:after="120"/>
      </w:pPr>
      <w:r>
        <w:t>own previous prediction (autoregressive / free-running).</w:t>
      </w:r>
    </w:p>
    <w:p>
      <w:pPr>
        <w:pStyle w:val="Heading3"/>
        <w:spacing w:before="200"/>
      </w:pPr>
      <w:r>
        <w:t>A.1 Three-Phase Schedule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TF</w:t>
        <w:br/>
        <w:t>1.0 |*-----*</w:t>
        <w:br/>
        <w:t xml:space="preserve">    |       \  Phase 2: linear decay 0.9-&gt;0.5</w:t>
        <w:br/>
        <w:t>0.9 |        *</w:t>
        <w:br/>
        <w:t xml:space="preserve">    |         \</w:t>
        <w:br/>
        <w:t>0.7 |          *</w:t>
        <w:br/>
        <w:t xml:space="preserve">    |            \</w:t>
        <w:br/>
        <w:t>0.5 |             *-----------* Phase 3: floor</w:t>
        <w:br/>
        <w:t xml:space="preserve">    +---------------------------------- epoch</w:t>
        <w:br/>
        <w:t xml:space="preserve">      1  2  3  4  5  6  7  8  9 10 11 12 13 14 ... 20</w:t>
        <w:br/>
        <w:t xml:space="preserve">      |&lt;-- Phase 1 --&gt;|&lt;---- Phase 2 ----&gt;|&lt;-- Phase 3 --&gt;|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Phase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Epochs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TF Ratio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1 - 5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1.00 (fixed)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Stable early convergence with full supervision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6 - 12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0.90 -&gt; 0.50 (linear)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Gradually shift to free-running; close exposure bias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13 - 20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0.50 (fixed floor)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Half ground-truth, half autoregressive</w:t>
            </w:r>
          </w:p>
        </w:tc>
      </w:tr>
    </w:tbl>
    <w:p/>
    <w:p>
      <w:pPr>
        <w:pStyle w:val="Heading3"/>
        <w:spacing w:before="200"/>
      </w:pPr>
      <w:r>
        <w:t>A.2 Phase 2 Interpolation Formula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tf(epoch) = 0.9 - (epoch - 6) x (0.4 /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</w:tcPr>
          <w:p>
            <w:pPr>
              <w:spacing w:before="40" w:after="40"/>
            </w:pPr>
            <w:r/>
            <w:r>
              <w:rPr>
                <w:b/>
              </w:rPr>
              <w:t>Epoch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rPr>
                <w:b/>
              </w:rPr>
              <w:t>7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rPr>
                <w:b/>
              </w:rPr>
              <w:t>8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rPr>
                <w:b/>
              </w:rPr>
              <w:t>9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rPr>
                <w:b/>
              </w:rPr>
              <w:t>11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rPr>
                <w:b/>
              </w:rPr>
              <w:t>12</w:t>
            </w:r>
          </w:p>
        </w:tc>
      </w:tr>
      <w:tr>
        <w:tc>
          <w:tcPr>
            <w:tcW w:type="dxa" w:w="1140"/>
          </w:tcPr>
          <w:p>
            <w:pPr>
              <w:spacing w:before="40" w:after="40"/>
            </w:pPr>
            <w:r/>
            <w:r>
              <w:t>TF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t>0.900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t>0.833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t>0.767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t>0.700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t>0.633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t>0.567</w:t>
            </w:r>
          </w:p>
        </w:tc>
        <w:tc>
          <w:tcPr>
            <w:tcW w:type="dxa" w:w="1140"/>
          </w:tcPr>
          <w:p>
            <w:pPr>
              <w:spacing w:before="40" w:after="40"/>
            </w:pPr>
            <w:r/>
            <w:r>
              <w:t>0.500</w:t>
            </w:r>
          </w:p>
        </w:tc>
      </w:tr>
    </w:tbl>
    <w:p/>
    <w:p>
      <w:pPr>
        <w:pStyle w:val="Heading3"/>
        <w:spacing w:before="200"/>
      </w:pPr>
      <w:r>
        <w:t>A.3 Sampling Behaviour</w:t>
      </w:r>
    </w:p>
    <w:p>
      <w:pPr>
        <w:spacing w:after="120"/>
      </w:pPr>
      <w:r>
        <w:t xml:space="preserve">TF ratio is computed once per epoch and applied </w:t>
      </w:r>
      <w:r>
        <w:rPr>
          <w:b/>
        </w:rPr>
        <w:t>per token</w:t>
      </w:r>
      <w:r/>
    </w:p>
    <w:p>
      <w:pPr>
        <w:spacing w:after="120"/>
      </w:pPr>
      <w:r>
        <w:t>stochastically inside the decoder's forward pass: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use_teacher = random() &lt; teacher_forcing_ratio</w:t>
        <w:br/>
        <w:t>decoder_input = trg[t]  if use_teacher  else  top1_prediction</w:t>
      </w:r>
    </w:p>
    <w:p>
      <w:pPr>
        <w:spacing w:after="120"/>
      </w:pPr>
      <w:r>
        <w:t>This means within a single batch, some tokens receive ground-truth</w:t>
      </w:r>
    </w:p>
    <w:p>
      <w:pPr>
        <w:spacing w:after="120"/>
      </w:pPr>
      <w:r>
        <w:t>input and others receive the model's own prediction — creating a</w:t>
      </w:r>
    </w:p>
    <w:p>
      <w:pPr>
        <w:spacing w:after="120"/>
      </w:pPr>
      <w:r>
        <w:t>mixed-supervision signal that smooths the transition.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B. Gradient Accumulation &amp; Mixed Precision</w:t>
      </w:r>
    </w:p>
    <w:p>
      <w:pPr>
        <w:pStyle w:val="Heading3"/>
        <w:spacing w:before="200"/>
      </w:pPr>
      <w:r>
        <w:t>B.1 Effective Batch Construction</w:t>
      </w:r>
    </w:p>
    <w:p>
      <w:pPr>
        <w:spacing w:after="120"/>
      </w:pPr>
      <w:r>
        <w:t>Physical batch size is constrained by GPU VRAM. Two accumulation steps</w:t>
      </w:r>
    </w:p>
    <w:p>
      <w:pPr>
        <w:spacing w:after="120"/>
      </w:pPr>
      <w:r>
        <w:t>double the effective batch without exceeding memory: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Batch 0 --&gt; forward -&gt; (loss/2).backward()  &lt;- gradients accumulate</w:t>
        <w:br/>
        <w:t>Batch 1 --&gt; forward -&gt; (loss/2).backward()  &lt;- gradients accumulate</w:t>
        <w:br/>
        <w:t xml:space="preserve">             clip -&gt; optimizer.step() -&gt; zero_grad</w:t>
        <w:br/>
        <w:t xml:space="preserve">             effective batch = 256 x 2 = 512 samples</w:t>
      </w:r>
    </w:p>
    <w:p>
      <w:pPr>
        <w:spacing w:after="120"/>
      </w:pPr>
      <w:r>
        <w:t xml:space="preserve">Loss is divided by </w:t>
      </w:r>
      <w:r>
        <w:rPr>
          <w:rFonts w:ascii="Courier New" w:hAnsi="Courier New"/>
          <w:sz w:val="20"/>
        </w:rPr>
        <w:t>grad_accum_steps = 2</w:t>
      </w:r>
      <w:r>
        <w:t xml:space="preserve"> before </w:t>
      </w:r>
      <w:r>
        <w:rPr>
          <w:rFonts w:ascii="Courier New" w:hAnsi="Courier New"/>
          <w:sz w:val="20"/>
        </w:rPr>
        <w:t>.backward()</w:t>
      </w:r>
      <w:r>
        <w:t xml:space="preserve"> so</w:t>
      </w:r>
    </w:p>
    <w:p>
      <w:pPr>
        <w:spacing w:after="120"/>
      </w:pPr>
      <w:r>
        <w:t>accumulated gradients equal the mean over 512 samples. The unscaled</w:t>
      </w:r>
    </w:p>
    <w:p>
      <w:pPr>
        <w:spacing w:after="120"/>
      </w:pPr>
      <w:r>
        <w:t>loss is used for all logging and reporting.</w:t>
      </w:r>
    </w:p>
    <w:p>
      <w:pPr>
        <w:pStyle w:val="Heading3"/>
        <w:spacing w:before="200"/>
      </w:pPr>
      <w:r>
        <w:t>B.2 bfloat16 vs float16</w:t>
      </w:r>
    </w:p>
    <w:p>
      <w:pPr>
        <w:spacing w:after="120"/>
      </w:pPr>
      <w:r>
        <w:t>bfloat16 (bf16) is chosen over fp16 for three reasons: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Property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bf16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fp16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Exponent bits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8 (same as fp32)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5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Mantissa bits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7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10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Dynamic range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Same as fp32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65504 max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Underflow risk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Very low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High (needs GradScaler)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Ampere support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Native (TF32 path)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Supported</w:t>
            </w:r>
          </w:p>
        </w:tc>
      </w:tr>
    </w:tbl>
    <w:p/>
    <w:p>
      <w:pPr>
        <w:spacing w:after="120"/>
      </w:pPr>
      <w:r>
        <w:t xml:space="preserve">bf16's wider dynamic range eliminates the need for a </w:t>
      </w:r>
      <w:r>
        <w:rPr>
          <w:rFonts w:ascii="Courier New" w:hAnsi="Courier New"/>
          <w:sz w:val="20"/>
        </w:rPr>
        <w:t>GradScaler</w:t>
      </w:r>
      <w:r>
        <w:t>.</w:t>
      </w:r>
    </w:p>
    <w:p>
      <w:pPr>
        <w:spacing w:after="120"/>
      </w:pPr>
      <w:r/>
      <w:r>
        <w:rPr>
          <w:rFonts w:ascii="Courier New" w:hAnsi="Courier New"/>
          <w:sz w:val="20"/>
        </w:rPr>
        <w:t>torch.amp.autocast(device_type="cuda", dtype=torch.bfloat16)</w:t>
      </w:r>
      <w:r>
        <w:t xml:space="preserve"> wraps</w:t>
      </w:r>
    </w:p>
    <w:p>
      <w:pPr>
        <w:spacing w:after="120"/>
      </w:pPr>
      <w:r>
        <w:t>both forward pass and loss computation; the backward pass and</w:t>
      </w:r>
    </w:p>
    <w:p>
      <w:pPr>
        <w:spacing w:after="120"/>
      </w:pPr>
      <w:r>
        <w:t>optimizer step run in fp32 automatically.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C. LR Scheduling &amp; Early Stopping</w:t>
      </w:r>
    </w:p>
    <w:p>
      <w:pPr>
        <w:pStyle w:val="Heading3"/>
        <w:spacing w:before="200"/>
      </w:pPr>
      <w:r>
        <w:t>C.1 ReduceLROnPlateau Mechanics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Epoch    Val Loss    Plateau ctr   LR</w:t>
        <w:br/>
        <w:t>------------------------------------------</w:t>
        <w:br/>
        <w:t xml:space="preserve">  1       7.44          0         3.0e-4  &lt;- new best</w:t>
        <w:br/>
        <w:t xml:space="preserve">  2       7.70          1         3.0e-4</w:t>
        <w:br/>
        <w:t xml:space="preserve">  3       7.79          2         3.0e-4</w:t>
        <w:br/>
        <w:t xml:space="preserve">  4       7.82          3         3.0e-4  &lt;- patience hit -&gt; LR x0.5</w:t>
        <w:br/>
        <w:t xml:space="preserve">  5       7.83          4         1.5e-4  &lt;- LR halved</w:t>
        <w:br/>
        <w:t xml:space="preserve">  6  [Phase 2 reset: best_val_loss = inf, no_improve = 0]</w:t>
        <w:br/>
        <w:t xml:space="preserve">  ...</w:t>
      </w:r>
    </w:p>
    <w:p>
      <w:pPr>
        <w:spacing w:after="120"/>
      </w:pPr>
      <w:r>
        <w:t>The plateau counter resets to 0 whenever a new best validation loss is</w:t>
      </w:r>
    </w:p>
    <w:p>
      <w:pPr>
        <w:spacing w:after="120"/>
      </w:pPr>
      <w:r>
        <w:t>found. Min LR floor of 1e-5 prevents the scheduler from reducing LR</w:t>
      </w:r>
    </w:p>
    <w:p>
      <w:pPr>
        <w:spacing w:after="120"/>
      </w:pPr>
      <w:r>
        <w:t>below a useful training signal.</w:t>
      </w:r>
    </w:p>
    <w:p>
      <w:pPr>
        <w:pStyle w:val="Heading3"/>
        <w:spacing w:before="200"/>
      </w:pPr>
      <w:r>
        <w:t>C.2 Phase 2 Counter Reset Rationale</w:t>
      </w:r>
    </w:p>
    <w:p>
      <w:pPr>
        <w:spacing w:after="120"/>
      </w:pPr>
      <w:r>
        <w:t xml:space="preserve">At epoch 6, both </w:t>
      </w:r>
      <w:r>
        <w:rPr>
          <w:rFonts w:ascii="Courier New" w:hAnsi="Courier New"/>
          <w:sz w:val="20"/>
        </w:rPr>
        <w:t>best_val_loss</w:t>
      </w:r>
      <w:r>
        <w:t xml:space="preserve"> and the early-stopping </w:t>
      </w:r>
      <w:r>
        <w:rPr>
          <w:rFonts w:ascii="Courier New" w:hAnsi="Courier New"/>
          <w:sz w:val="20"/>
        </w:rPr>
        <w:t>no_improve</w:t>
      </w:r>
      <w:r/>
    </w:p>
    <w:p>
      <w:pPr>
        <w:spacing w:after="120"/>
      </w:pPr>
      <w:r>
        <w:t>counter are reset to their initial values. Without this reset, the</w:t>
      </w:r>
    </w:p>
    <w:p>
      <w:pPr>
        <w:spacing w:after="120"/>
      </w:pPr>
      <w:r>
        <w:t>early stopping counter from Phase 1 (where TF=1.0 creates artificially</w:t>
      </w:r>
    </w:p>
    <w:p>
      <w:pPr>
        <w:spacing w:after="120"/>
      </w:pPr>
      <w:r>
        <w:t>easy training, inflating the train-val gap) would carry over and</w:t>
      </w:r>
    </w:p>
    <w:p>
      <w:pPr>
        <w:spacing w:after="120"/>
      </w:pPr>
      <w:r>
        <w:t>potentially terminate training before Phase 2 can reduce the exposure</w:t>
      </w:r>
    </w:p>
    <w:p>
      <w:pPr>
        <w:spacing w:after="120"/>
      </w:pPr>
      <w:r>
        <w:t>bias. The reset grants Phase 2 its own independent convergence window.</w:t>
      </w:r>
    </w:p>
    <w:p>
      <w:pPr>
        <w:pStyle w:val="Heading3"/>
        <w:spacing w:before="200"/>
      </w:pPr>
      <w:r>
        <w:t>C.3 Early Stopping Timeline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Phase 1 (ep 1-5):  early stopping DISABLED (counter not checked)</w:t>
        <w:br/>
        <w:t>Phase 2+ (ep 6+):  counter active</w:t>
        <w:br/>
        <w:br/>
        <w:t xml:space="preserve">     best found -&gt; counter = 0</w:t>
        <w:br/>
        <w:t xml:space="preserve">     no improve  -&gt; counter + 1</w:t>
        <w:br/>
        <w:t xml:space="preserve">     counter &gt;= 4 -&gt; training halted, best.pt already saved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D. Formal Equations</w:t>
      </w:r>
    </w:p>
    <w:p>
      <w:pPr>
        <w:pStyle w:val="Heading3"/>
        <w:spacing w:before="200"/>
      </w:pPr>
      <w:r>
        <w:t>D.1 AdamW Update Rule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m_t = B1*m_(t-1) + (1-B1)*g_t</w:t>
        <w:br/>
        <w:t>v_t = B2*v_(t-1) + (1-B2)*g_t^2</w:t>
        <w:br/>
        <w:t>m_hat = m_t / (1-B1^t),  v_hat = v_t / (1-B2^t)</w:t>
        <w:br/>
        <w:t>theta_t = theta_(t-1) - lr * ( m_hat / (sqrt(v_hat)+eps) + lambda*theta_(t-1) )</w:t>
      </w:r>
    </w:p>
    <w:p>
      <w:pPr>
        <w:spacing w:after="120"/>
      </w:pPr>
      <w:r>
        <w:t>Parameters: lr=3e-4, B1=0.9, B2=0.999, eps=1e-8, lambda=1e-5.</w:t>
      </w:r>
    </w:p>
    <w:p>
      <w:pPr>
        <w:spacing w:after="120"/>
      </w:pPr>
      <w:r>
        <w:t xml:space="preserve">The weight decay term lambda*theta is applied </w:t>
      </w:r>
      <w:r>
        <w:rPr>
          <w:b/>
        </w:rPr>
        <w:t>after</w:t>
      </w:r>
      <w:r>
        <w:t xml:space="preserve"> the adaptive</w:t>
      </w:r>
    </w:p>
    <w:p>
      <w:pPr>
        <w:spacing w:after="120"/>
      </w:pPr>
      <w:r>
        <w:t>step (decoupled), unlike standard Adam where decay is folded into the</w:t>
      </w:r>
    </w:p>
    <w:p>
      <w:pPr>
        <w:spacing w:after="120"/>
      </w:pPr>
      <w:r>
        <w:t>gradient.</w:t>
      </w:r>
    </w:p>
    <w:p>
      <w:pPr>
        <w:pStyle w:val="Heading3"/>
        <w:spacing w:before="200"/>
      </w:pPr>
      <w:r>
        <w:t>D.2 Gradient Clipping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g_clipped = g                    if ||g||_2 &lt;= 1.0</w:t>
        <w:br/>
        <w:t xml:space="preserve">            g / ||g||_2          if ||g||_2 &gt;  1.0</w:t>
      </w:r>
    </w:p>
    <w:p>
      <w:pPr>
        <w:spacing w:after="120"/>
      </w:pPr>
      <w:r>
        <w:t>Clipping is applied to the concatenated parameter vector across all</w:t>
      </w:r>
    </w:p>
    <w:p>
      <w:pPr>
        <w:spacing w:after="120"/>
      </w:pPr>
      <w:r>
        <w:t xml:space="preserve">model parameters before each </w:t>
      </w:r>
      <w:r>
        <w:rPr>
          <w:rFonts w:ascii="Courier New" w:hAnsi="Courier New"/>
          <w:sz w:val="20"/>
        </w:rPr>
        <w:t>optimizer.step()</w:t>
      </w:r>
      <w:r>
        <w:t>.</w:t>
      </w:r>
    </w:p>
    <w:p>
      <w:pPr>
        <w:pStyle w:val="Heading3"/>
        <w:spacing w:before="200"/>
      </w:pPr>
      <w:r>
        <w:t>D.3 Training Loss (with gradient accumulation)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L_batch = - (1/|T|) * sum_{t in T} log p(y_t | y_&lt;t, X)</w:t>
      </w:r>
    </w:p>
    <w:p>
      <w:pPr>
        <w:spacing w:after="120"/>
      </w:pPr>
      <w:r>
        <w:t>where T excludes padding positions. For A=2 accumulation steps,</w:t>
      </w:r>
    </w:p>
    <w:p>
      <w:pPr>
        <w:spacing w:after="120"/>
      </w:pPr>
      <w:r>
        <w:t>backward receives L_batch/A so accumulated gradients equal the mean</w:t>
      </w:r>
    </w:p>
    <w:p>
      <w:pPr>
        <w:spacing w:after="120"/>
      </w:pPr>
      <w:r>
        <w:t>over the full effective batch.</w:t>
      </w:r>
    </w:p>
    <w:p>
      <w:pPr>
        <w:pStyle w:val="Heading3"/>
        <w:spacing w:before="200"/>
      </w:pPr>
      <w:r>
        <w:t>D.4 Perplexity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PPL = exp( min(L_val, 20) )</w:t>
      </w:r>
    </w:p>
    <w:p>
      <w:pPr>
        <w:spacing w:after="120"/>
      </w:pPr>
      <w:r>
        <w:t>The cap at 20 prevents numerical overflow when the model diverges</w:t>
      </w:r>
    </w:p>
    <w:p>
      <w:pPr>
        <w:spacing w:after="120"/>
      </w:pPr>
      <w:r>
        <w:t>early in training (PPL would otherwise exceed 485 million at</w:t>
      </w:r>
    </w:p>
    <w:p>
      <w:pPr>
        <w:spacing w:after="120"/>
      </w:pPr>
      <w:r>
        <w:t>val_loss=20).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E. Checkpoint Strategy</w:t>
      </w:r>
    </w:p>
    <w:p>
      <w:pPr>
        <w:spacing w:after="120"/>
      </w:pPr>
      <w:r>
        <w:t>Three complementary checkpoints are maintained throughout training: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Filename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Trigger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b/>
              </w:rPr>
              <w:t>Best</w:t>
            </w:r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{model}_best.pt</w:t>
            </w:r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Val loss improves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Production model; used for evaluation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b/>
              </w:rPr>
              <w:t>Step</w:t>
            </w:r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{model}_step_{n}.pt</w:t>
            </w:r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Every 2 000 opt steps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Mid-epoch recovery; fine-grained audit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b/>
              </w:rPr>
              <w:t>Last</w:t>
            </w:r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{model}_last.pt</w:t>
            </w:r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Every epoch end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Resume after disconnect/crash</w:t>
            </w:r>
          </w:p>
        </w:tc>
      </w:tr>
    </w:tbl>
    <w:p/>
    <w:p>
      <w:pPr>
        <w:pStyle w:val="Heading3"/>
        <w:spacing w:before="200"/>
      </w:pPr>
      <w:r>
        <w:t>E.1 Best Checkpoint Contents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epoch, global_step, model_type</w:t>
        <w:br/>
        <w:t>model_state_dict           &lt;- weights</w:t>
        <w:br/>
        <w:t>optimizer_state            &lt;- Adam moment buffers</w:t>
        <w:br/>
        <w:t>scheduler_state            &lt;- plateau counter &amp; LR state</w:t>
        <w:br/>
        <w:t>val_loss, val_ppl</w:t>
        <w:br/>
        <w:t>train_loss, tf_ratio</w:t>
        <w:br/>
        <w:t>config                     &lt;- full hyperparameter dict</w:t>
        <w:br/>
        <w:t>history                    &lt;- per-epoch loss/LR/grad arrays</w:t>
        <w:br/>
        <w:t>git_hash, torch_version, run_timestamp</w:t>
      </w:r>
    </w:p>
    <w:p>
      <w:pPr>
        <w:pStyle w:val="Heading3"/>
        <w:spacing w:before="200"/>
      </w:pPr>
      <w:r>
        <w:t>E.2 Resume Logic</w:t>
      </w:r>
    </w:p>
    <w:p>
      <w:pPr>
        <w:spacing w:after="120"/>
      </w:pPr>
      <w:r>
        <w:t xml:space="preserve">On restart, </w:t>
      </w:r>
      <w:r>
        <w:rPr>
          <w:rFonts w:ascii="Courier New" w:hAnsi="Courier New"/>
          <w:sz w:val="20"/>
        </w:rPr>
        <w:t>last.pt</w:t>
      </w:r>
      <w:r>
        <w:t xml:space="preserve"> is preferred over </w:t>
      </w:r>
      <w:r>
        <w:rPr>
          <w:rFonts w:ascii="Courier New" w:hAnsi="Courier New"/>
          <w:sz w:val="20"/>
        </w:rPr>
        <w:t>best.pt</w:t>
      </w:r>
      <w:r>
        <w:t xml:space="preserve"> to avoid silently</w:t>
      </w:r>
    </w:p>
    <w:p>
      <w:pPr>
        <w:spacing w:after="120"/>
      </w:pPr>
      <w:r>
        <w:t>discarding epochs completed after the last best checkpoint. The</w:t>
      </w:r>
    </w:p>
    <w:p>
      <w:pPr>
        <w:spacing w:after="120"/>
      </w:pPr>
      <w:r>
        <w:t xml:space="preserve">scheduler state is </w:t>
      </w:r>
      <w:r>
        <w:rPr>
          <w:b/>
        </w:rPr>
        <w:t>not</w:t>
      </w:r>
      <w:r>
        <w:t xml:space="preserve"> restored — the current LR is read directly</w:t>
      </w:r>
    </w:p>
    <w:p>
      <w:pPr>
        <w:spacing w:after="120"/>
      </w:pPr>
      <w:r>
        <w:t xml:space="preserve">from </w:t>
      </w:r>
      <w:r>
        <w:rPr>
          <w:rFonts w:ascii="Courier New" w:hAnsi="Courier New"/>
          <w:sz w:val="20"/>
        </w:rPr>
        <w:t>optimizer.param_groups</w:t>
      </w:r>
      <w:r>
        <w:t xml:space="preserve"> to avoid scheduler reset artefacts.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F.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Term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Definition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AdamW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Adam with decoupled weight decay (Loshchilov &amp; Hutter, 2019); prevents weight decay from distorting adaptive LR estimates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Teacher forcing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Feeding the ground-truth previous token as decoder input during training; speeds convergence but causes exposure bias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Exposure bias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Train/inference mismatch: model conditioned on gold tokens during training but its own outputs at inference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Gradient accumulation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Summing gradients over multiple forward passes before an optimizer step; simulates a larger effective batch without extra VRAM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ReduceLROnPlateau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LR scheduler that halves the learning rate when a monitored metric stops improving for </w:t>
            </w:r>
            <w:r>
              <w:rPr>
                <w:rFonts w:ascii="Courier New" w:hAnsi="Courier New"/>
                <w:sz w:val="20"/>
              </w:rPr>
              <w:t>patience</w:t>
            </w:r>
            <w:r>
              <w:t xml:space="preserve"> epochs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bfloat16 (bf16)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16-bit float with 8 exponent bits (same as fp32); preserves dynamic range, eliminating the need for a GradScaler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GradScaler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PyTorch utility that scales loss to prevent fp16 underflow; not needed with bf16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Gradient clipping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Rescaling the gradient vector to L2-norm &lt;= max_norm; prevents exploding gradients in deep RNNs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PPL (Perplexity)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exp(cross-entropy loss); lower is better; indicates how many equally likely tokens the model considers at each step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Early stopping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Halting training when validation loss fails to improve for </w:t>
            </w:r>
            <w:r>
              <w:rPr>
                <w:rFonts w:ascii="Courier New" w:hAnsi="Courier New"/>
                <w:sz w:val="20"/>
              </w:rPr>
              <w:t>patience</w:t>
            </w:r>
            <w:r>
              <w:t xml:space="preserve"> consecutive epochs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best.pt / last.pt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Best = saved on val improvement (production model); last = saved every epoch (resume guard)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Phase 2 reset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At epoch 6, best_val_loss and no_improve counter reset to allow Phase 2 its own convergence window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TF floor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Minimum teacher forcing ratio (0.5) held fixed in Phase 3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Effective batch size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Physical batch x accumulation steps; determines gradient noise and convergence behaviour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NaN guard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Per-batch check: if loss or grad_norm is non-finite, the batch is skipped without updating weights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G. Design Decisions and Rationale</w:t>
      </w:r>
    </w:p>
    <w:p>
      <w:pPr>
        <w:spacing w:after="120"/>
      </w:pPr>
      <w:r/>
      <w:r>
        <w:rPr>
          <w:b/>
        </w:rPr>
        <w:t>Why AdamW and not Adam?</w:t>
      </w:r>
      <w:r/>
    </w:p>
    <w:p>
      <w:pPr>
        <w:spacing w:after="120"/>
      </w:pPr>
      <w:r>
        <w:t>Standard Adam applies L2 weight decay by adding it to the gradient,</w:t>
      </w:r>
    </w:p>
    <w:p>
      <w:pPr>
        <w:spacing w:after="120"/>
      </w:pPr>
      <w:r>
        <w:t>which interferes with the per-parameter adaptive learning rate scale.</w:t>
      </w:r>
    </w:p>
    <w:p>
      <w:pPr>
        <w:spacing w:after="120"/>
      </w:pPr>
      <w:r>
        <w:t>AdamW applies decay directly to the weights (decoupled), making the</w:t>
      </w:r>
    </w:p>
    <w:p>
      <w:pPr>
        <w:spacing w:after="120"/>
      </w:pPr>
      <w:r>
        <w:t>regularisation effect predictable regardless of gradient magnitude.</w:t>
      </w:r>
    </w:p>
    <w:p>
      <w:pPr>
        <w:spacing w:after="120"/>
      </w:pPr>
      <w:r>
        <w:t>At weight_decay = 1e-5 this is a light constraint, but the decoupled</w:t>
      </w:r>
    </w:p>
    <w:p>
      <w:pPr>
        <w:spacing w:after="120"/>
      </w:pPr>
      <w:r>
        <w:t>form avoids underdecaying large-gradient parameters (embeddings) and</w:t>
      </w:r>
    </w:p>
    <w:p>
      <w:pPr>
        <w:spacing w:after="120"/>
      </w:pPr>
      <w:r>
        <w:t>overdecaying small-gradient ones (output layer).</w:t>
      </w:r>
    </w:p>
    <w:p>
      <w:pPr>
        <w:spacing w:after="120"/>
      </w:pPr>
      <w:r/>
      <w:r>
        <w:rPr>
          <w:b/>
        </w:rPr>
        <w:t>Why no learning rate warm-up?</w:t>
      </w:r>
      <w:r/>
    </w:p>
    <w:p>
      <w:pPr>
        <w:spacing w:after="120"/>
      </w:pPr>
      <w:r>
        <w:t>Warm-up is most beneficial for Transformers, where large initial</w:t>
      </w:r>
    </w:p>
    <w:p>
      <w:pPr>
        <w:spacing w:after="120"/>
      </w:pPr>
      <w:r>
        <w:t>updates to attention weights can destabilise training. LSTM models are</w:t>
      </w:r>
    </w:p>
    <w:p>
      <w:pPr>
        <w:spacing w:after="120"/>
      </w:pPr>
      <w:r>
        <w:t>less sensitive — the recurrent inductive bias and orthogonal weight</w:t>
      </w:r>
    </w:p>
    <w:p>
      <w:pPr>
        <w:spacing w:after="120"/>
      </w:pPr>
      <w:r>
        <w:t>init provide natural stability from step 1. Adding warm-up would</w:t>
      </w:r>
    </w:p>
    <w:p>
      <w:pPr>
        <w:spacing w:after="120"/>
      </w:pPr>
      <w:r>
        <w:t>introduce an additional hyperparameter with minimal expected benefit.</w:t>
      </w:r>
    </w:p>
    <w:p>
      <w:pPr>
        <w:spacing w:after="120"/>
      </w:pPr>
      <w:r/>
      <w:r>
        <w:rPr>
          <w:b/>
        </w:rPr>
        <w:t>Why ReduceLROnPlateau and not cosine annealing?</w:t>
      </w:r>
      <w:r/>
    </w:p>
    <w:p>
      <w:pPr>
        <w:spacing w:after="120"/>
      </w:pPr>
      <w:r>
        <w:t>Cosine annealing decays LR on a fixed schedule regardless of whether</w:t>
      </w:r>
    </w:p>
    <w:p>
      <w:pPr>
        <w:spacing w:after="120"/>
      </w:pPr>
      <w:r>
        <w:t>the model is still improving. ReduceLROnPlateau is adaptive: it only</w:t>
      </w:r>
    </w:p>
    <w:p>
      <w:pPr>
        <w:spacing w:after="120"/>
      </w:pPr>
      <w:r>
        <w:t>reduces LR when validation loss genuinely stalls. Given the 3-phase</w:t>
      </w:r>
    </w:p>
    <w:p>
      <w:pPr>
        <w:spacing w:after="120"/>
      </w:pPr>
      <w:r>
        <w:t>teacher forcing schedule (which itself causes planned transitions in</w:t>
      </w:r>
    </w:p>
    <w:p>
      <w:pPr>
        <w:spacing w:after="120"/>
      </w:pPr>
      <w:r>
        <w:t>loss behaviour), a fixed cosine schedule would require careful</w:t>
      </w:r>
    </w:p>
    <w:p>
      <w:pPr>
        <w:spacing w:after="120"/>
      </w:pPr>
      <w:r>
        <w:t>alignment with TF phase boundaries. ReduceLROnPlateau handles this</w:t>
      </w:r>
    </w:p>
    <w:p>
      <w:pPr>
        <w:spacing w:after="120"/>
      </w:pPr>
      <w:r>
        <w:t>automatically.</w:t>
      </w:r>
    </w:p>
    <w:p>
      <w:pPr>
        <w:spacing w:after="120"/>
      </w:pPr>
      <w:r/>
      <w:r>
        <w:rPr>
          <w:b/>
        </w:rPr>
        <w:t>Why label smoothing = 0.0 (disabled)?</w:t>
      </w:r>
      <w:r/>
    </w:p>
    <w:p>
      <w:pPr>
        <w:spacing w:after="120"/>
      </w:pPr>
      <w:r>
        <w:t>Label smoothing encourages the model to assign some probability to all</w:t>
      </w:r>
    </w:p>
    <w:p>
      <w:pPr>
        <w:spacing w:after="120"/>
      </w:pPr>
      <w:r>
        <w:t>vocabulary tokens, reducing overconfidence. In this experiment,</w:t>
      </w:r>
    </w:p>
    <w:p>
      <w:pPr>
        <w:spacing w:after="120"/>
      </w:pPr>
      <w:r>
        <w:t>teacher forcing ratio already acts as curriculum regularisation. At</w:t>
      </w:r>
    </w:p>
    <w:p>
      <w:pPr>
        <w:spacing w:after="120"/>
      </w:pPr>
      <w:r>
        <w:t>TF = 0.5 in Phase 3 the model already faces a harder, noisier</w:t>
      </w:r>
    </w:p>
    <w:p>
      <w:pPr>
        <w:spacing w:after="120"/>
      </w:pPr>
      <w:r>
        <w:t>objective. Enabling smoothing simultaneously would confound two</w:t>
      </w:r>
    </w:p>
    <w:p>
      <w:pPr>
        <w:spacing w:after="120"/>
      </w:pPr>
      <w:r>
        <w:t>regularisation strategies, making ablation analysis ambiguous. It is</w:t>
      </w:r>
    </w:p>
    <w:p>
      <w:pPr>
        <w:spacing w:after="120"/>
      </w:pPr>
      <w:r>
        <w:t>reserved as a separate ablation.</w:t>
      </w:r>
    </w:p>
    <w:p>
      <w:pPr>
        <w:spacing w:after="120"/>
      </w:pPr>
      <w:r/>
      <w:r>
        <w:rPr>
          <w:b/>
        </w:rPr>
        <w:t>Why greedy decoding at validation and not beam search?</w:t>
      </w:r>
      <w:r/>
    </w:p>
    <w:p>
      <w:pPr>
        <w:spacing w:after="120"/>
      </w:pPr>
      <w:r>
        <w:t>Beam search is a decoding strategy, not a training objective. At</w:t>
      </w:r>
    </w:p>
    <w:p>
      <w:pPr>
        <w:spacing w:after="120"/>
      </w:pPr>
      <w:r>
        <w:t>validation time, the goal is a fast, consistent generalisation signal,</w:t>
      </w:r>
    </w:p>
    <w:p>
      <w:pPr>
        <w:spacing w:after="120"/>
      </w:pPr>
      <w:r>
        <w:t>not optimal output quality. Greedy decoding is deterministic, fast,</w:t>
      </w:r>
    </w:p>
    <w:p>
      <w:pPr>
        <w:spacing w:after="120"/>
      </w:pPr>
      <w:r>
        <w:t>and produces a consistent lower bound epoch-to-epoch. Beam search is</w:t>
      </w:r>
    </w:p>
    <w:p>
      <w:pPr>
        <w:spacing w:after="120"/>
      </w:pPr>
      <w:r>
        <w:t>applied only at final evaluation and inference.</w:t>
      </w:r>
    </w:p>
    <w:p>
      <w:pPr>
        <w:spacing w:after="120"/>
      </w:pPr>
      <w:r/>
      <w:r>
        <w:rPr>
          <w:b/>
        </w:rPr>
        <w:t>Why bf16 and not fp32 or fp16?</w:t>
      </w:r>
      <w:r/>
    </w:p>
    <w:p>
      <w:pPr>
        <w:spacing w:after="120"/>
      </w:pPr>
      <w:r>
        <w:t>fp32 would consume ~2x the VRAM and compute for marginal quality</w:t>
      </w:r>
    </w:p>
    <w:p>
      <w:pPr>
        <w:spacing w:after="120"/>
      </w:pPr>
      <w:r>
        <w:t>benefit at this model size. fp16 requires a GradScaler to prevent</w:t>
      </w:r>
    </w:p>
    <w:p>
      <w:pPr>
        <w:spacing w:after="120"/>
      </w:pPr>
      <w:r>
        <w:t>underflow. bf16 offers identical dynamic range to fp32 (8 exponent</w:t>
      </w:r>
    </w:p>
    <w:p>
      <w:pPr>
        <w:spacing w:after="120"/>
      </w:pPr>
      <w:r>
        <w:t>bits) with half the memory footprint, and is natively accelerated on</w:t>
      </w:r>
    </w:p>
    <w:p>
      <w:pPr>
        <w:spacing w:after="120"/>
      </w:pPr>
      <w:r>
        <w:t>Ampere hardware (RTX 3080 CC 8.6). The only trade-off is slightly</w:t>
      </w:r>
    </w:p>
    <w:p>
      <w:pPr>
        <w:spacing w:after="120"/>
      </w:pPr>
      <w:r>
        <w:t>lower mantissa precision (7 vs 23 bits), which is negligible for</w:t>
      </w:r>
    </w:p>
    <w:p>
      <w:pPr>
        <w:spacing w:after="120"/>
      </w:pPr>
      <w:r>
        <w:t>gradient descent.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